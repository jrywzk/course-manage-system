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BB"/>
          <w:sz w:val="56"/>
        </w:rPr>
        <w:t>学生选课管理系统</w:t>
      </w:r>
    </w:p>
    <w:p>
      <w:pPr>
        <w:jc w:val="center"/>
      </w:pPr>
      <w:r>
        <w:rPr>
          <w:b/>
          <w:color w:val="333333"/>
          <w:sz w:val="40"/>
        </w:rPr>
        <w:t>API 接口文档 V2.0</w:t>
      </w:r>
    </w:p>
    <w:p/>
    <w:p/>
    <w:p/>
    <w:p>
      <w:pPr>
        <w:jc w:val="center"/>
      </w:pPr>
      <w:r>
        <w:rPr>
          <w:sz w:val="24"/>
        </w:rPr>
        <w:t>基于 schema-v2.sql（course_selection_v3）</w:t>
        <w:br/>
      </w:r>
      <w:r>
        <w:rPr>
          <w:sz w:val="24"/>
        </w:rPr>
        <w:t>生成日期：2026-05-12</w:t>
        <w:br/>
      </w:r>
      <w:r>
        <w:rPr>
          <w:sz w:val="24"/>
        </w:rPr>
        <w:t>版本：V2.0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文档说明</w:t>
      </w:r>
    </w:p>
    <w:p>
      <w:pPr>
        <w:pStyle w:val="ListNumber"/>
      </w:pPr>
      <w:r>
        <w:t>2. 全局约定</w:t>
      </w:r>
    </w:p>
    <w:p>
      <w:pPr>
        <w:pStyle w:val="ListNumber"/>
      </w:pPr>
      <w:r>
        <w:t>3. 认证接口（Auth）</w:t>
      </w:r>
    </w:p>
    <w:p>
      <w:pPr>
        <w:pStyle w:val="ListNumber"/>
      </w:pPr>
      <w:r>
        <w:t>4. 院系管理（Department）</w:t>
      </w:r>
    </w:p>
    <w:p>
      <w:pPr>
        <w:pStyle w:val="ListNumber"/>
      </w:pPr>
      <w:r>
        <w:t>5. 专业管理（Major）</w:t>
      </w:r>
    </w:p>
    <w:p>
      <w:pPr>
        <w:pStyle w:val="ListNumber"/>
      </w:pPr>
      <w:r>
        <w:t>6. 教室管理（Classroom）</w:t>
      </w:r>
    </w:p>
    <w:p>
      <w:pPr>
        <w:pStyle w:val="ListNumber"/>
      </w:pPr>
      <w:r>
        <w:t>7. 用户管理（User）</w:t>
      </w:r>
    </w:p>
    <w:p>
      <w:pPr>
        <w:pStyle w:val="ListNumber"/>
      </w:pPr>
      <w:r>
        <w:t>8. 学生管理（Student）</w:t>
      </w:r>
    </w:p>
    <w:p>
      <w:pPr>
        <w:pStyle w:val="ListNumber"/>
      </w:pPr>
      <w:r>
        <w:t>9. 教师管理（Teacher）</w:t>
      </w:r>
    </w:p>
    <w:p>
      <w:pPr>
        <w:pStyle w:val="ListNumber"/>
      </w:pPr>
      <w:r>
        <w:t>10. 管理员管理（Admin）</w:t>
      </w:r>
    </w:p>
    <w:p>
      <w:pPr>
        <w:pStyle w:val="ListNumber"/>
      </w:pPr>
      <w:r>
        <w:t>11. 课程管理（Course）</w:t>
      </w:r>
    </w:p>
    <w:p>
      <w:pPr>
        <w:pStyle w:val="ListNumber"/>
      </w:pPr>
      <w:r>
        <w:t>12. 教学班管理（Course Section）</w:t>
      </w:r>
    </w:p>
    <w:p>
      <w:pPr>
        <w:pStyle w:val="ListNumber"/>
      </w:pPr>
      <w:r>
        <w:t>13. 选课管理（Enrollment）</w:t>
      </w:r>
    </w:p>
    <w:p>
      <w:pPr>
        <w:pStyle w:val="ListNumber"/>
      </w:pPr>
      <w:r>
        <w:t>14. 成绩管理（Score）</w:t>
      </w:r>
    </w:p>
    <w:p>
      <w:pPr>
        <w:pStyle w:val="ListNumber"/>
      </w:pPr>
      <w:r>
        <w:t>15. 统计接口（Statistics）</w:t>
      </w:r>
    </w:p>
    <w:p>
      <w:pPr>
        <w:pStyle w:val="ListNumber"/>
      </w:pPr>
      <w:r>
        <w:t>附录A：数据字典</w:t>
      </w:r>
    </w:p>
    <w:p>
      <w:pPr>
        <w:pStyle w:val="ListNumber"/>
      </w:pPr>
      <w:r>
        <w:t>附录B：状态码一览</w:t>
      </w:r>
    </w:p>
    <w:p>
      <w:r>
        <w:br w:type="page"/>
      </w:r>
    </w:p>
    <w:p>
      <w:pPr>
        <w:pStyle w:val="Heading1"/>
      </w:pPr>
      <w:r>
        <w:t>1. 文档说明</w:t>
      </w:r>
    </w:p>
    <w:p>
      <w:r>
        <w:t>本文档基于 schema-v2.sql（数据库 sms / course_selection_v3）自动生成，定义了学生选课管理系统的前后端 RESTful API 接口规范。文档覆盖认证、院系、专业、教室、用户、学生、教师、管理员、课程、教学班、选课、成绩及统计等全部模块。</w:t>
      </w:r>
    </w:p>
    <w:p>
      <w:r>
        <w:t>适用读者：前端开发工程师、后端开发工程师、测试工程师、项目经理。</w:t>
      </w:r>
    </w:p>
    <w:p>
      <w:pPr>
        <w:pStyle w:val="Heading2"/>
      </w:pPr>
      <w:r>
        <w:t>1.1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修改内容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基于 schema-v2 全面重写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系统生成</w:t>
            </w:r>
          </w:p>
        </w:tc>
      </w:tr>
    </w:tbl>
    <w:p/>
    <w:p>
      <w:pPr>
        <w:pStyle w:val="Heading1"/>
      </w:pPr>
      <w:r>
        <w:t>2. 全局约定</w:t>
      </w:r>
    </w:p>
    <w:p>
      <w:pPr>
        <w:pStyle w:val="Heading2"/>
      </w:pPr>
      <w:r>
        <w:t>2.1 基础信息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 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http://{host}:{port}/api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协议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/ HTTPS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数据格式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JSON（Content-Type: application/json）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字符编码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UTF-8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认证方式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Bearer Token（登录后获取）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时间格式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yyyy-MM-dd HH:mm:ss</w:t>
            </w:r>
          </w:p>
        </w:tc>
      </w:tr>
    </w:tbl>
    <w:p/>
    <w:p>
      <w:pPr>
        <w:pStyle w:val="Heading2"/>
      </w:pPr>
      <w:r>
        <w:t>2.2 统一响应格式</w:t>
      </w:r>
    </w:p>
    <w:p>
      <w:r>
        <w:t>所有接口统一返回以下 JSON 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pPr>
        <w:pStyle w:val="Heading2"/>
      </w:pPr>
      <w:r>
        <w:t>2.3 分页参数</w:t>
      </w:r>
    </w:p>
    <w:p>
      <w:r>
        <w:t>列表查询接口支持分页，请求参数：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页码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每页条数</w:t>
            </w:r>
          </w:p>
        </w:tc>
      </w:tr>
    </w:tbl>
    <w:p/>
    <w:p>
      <w:r>
        <w:t>分页响应：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data.total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符合条件的总记录数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data.page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当前页码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data.pageSize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data.list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当前页数据列表</w:t>
            </w:r>
          </w:p>
        </w:tc>
      </w:tr>
    </w:tbl>
    <w:p/>
    <w:p>
      <w:pPr>
        <w:pStyle w:val="Heading2"/>
      </w:pPr>
      <w:r>
        <w:t>2.4 角色权限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权限范围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全部接口（增删改查所有模块）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教师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teacher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查看课程/教学班/学生名单、录入成绩、修改个人信息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学生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选课/退课、查看课程/成绩、修改个人信息</w:t>
            </w:r>
          </w:p>
        </w:tc>
      </w:tr>
    </w:tbl>
    <w:p/>
    <w:p>
      <w:pPr>
        <w:pStyle w:val="Heading2"/>
      </w:pPr>
      <w:r>
        <w:t>2.5 通用状态码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HTTP 状态码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业务 code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业务逻辑错误（见 message）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未登录或 Token 过期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权限不足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资源不存在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服务器内部错误</w:t>
            </w:r>
          </w:p>
        </w:tc>
      </w:tr>
    </w:tbl>
    <w:p/>
    <w:p>
      <w:r>
        <w:br w:type="page"/>
      </w:r>
    </w:p>
    <w:p>
      <w:pPr>
        <w:pStyle w:val="Heading1"/>
      </w:pPr>
      <w:r>
        <w:t>3. 认证接口（Auth）</w:t>
      </w:r>
    </w:p>
    <w:p>
      <w:pPr>
        <w:pStyle w:val="Heading2"/>
      </w:pPr>
      <w:r>
        <w:t>3.1 用户登录</w:t>
      </w:r>
    </w:p>
    <w:p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/api/auth/login</w:t>
      </w:r>
    </w:p>
    <w:p>
      <w:r>
        <w:t>摘要：用户登录</w:t>
      </w:r>
    </w:p>
    <w:p>
      <w:r>
        <w:t>说明：验证用户名密码，返回 JWT Token 及用户基本信息</w:t>
      </w:r>
    </w:p>
    <w:p>
      <w:r>
        <w:t>权限要求：无需认证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密码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data.token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JWT Token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data.role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角色：student / teacher / admin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data.userId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data.username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data.realName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真实姓名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登录成功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用户名或密码错误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账号已停用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3.2 获取当前用户信息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/api/auth/info</w:t>
      </w:r>
    </w:p>
    <w:p>
      <w:r>
        <w:t>摘要：获取当前登录用户信息</w:t>
      </w:r>
    </w:p>
    <w:p>
      <w:r>
        <w:t>说明：根据 Token 返回详细用户信息（含角色关联信息）</w:t>
      </w:r>
    </w:p>
    <w:p>
      <w:r>
        <w:t>权限要求：已登录用户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data.userId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data.username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data.role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角色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data.realName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真实姓名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data.phone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data.email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 1=正常 0=停用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data.departmentName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所属院系（教师/学生）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data.majorName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所属专业（学生）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未登录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3.3 修改密码</w:t>
      </w:r>
    </w:p>
    <w:p>
      <w:r>
        <w:rPr>
          <w:b/>
          <w:color w:val="1565C0"/>
          <w:sz w:val="22"/>
        </w:rPr>
        <w:t xml:space="preserve">PUT </w:t>
      </w:r>
      <w:r>
        <w:rPr>
          <w:b/>
          <w:sz w:val="22"/>
        </w:rPr>
        <w:t>/api/auth/password</w:t>
      </w:r>
    </w:p>
    <w:p>
      <w:r>
        <w:t>摘要：修改密码</w:t>
      </w:r>
    </w:p>
    <w:p>
      <w:r>
        <w:t>说明：修改当前登录用户的密码</w:t>
      </w:r>
    </w:p>
    <w:p>
      <w:r>
        <w:t>权限要求：已登录用户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oldPassword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原密码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newPassword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新密码（6-20位）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修改成功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原密码错误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3.4 退出登录</w:t>
      </w:r>
    </w:p>
    <w:p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/api/auth/logout</w:t>
      </w:r>
    </w:p>
    <w:p>
      <w:r>
        <w:t>摘要：退出登录</w:t>
      </w:r>
    </w:p>
    <w:p>
      <w:r>
        <w:t>说明：使当前 Token 失效</w:t>
      </w:r>
    </w:p>
    <w:p>
      <w:r>
        <w:t>权限要求：已登录用户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退出成功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4. 院系管理（Department）</w:t>
      </w:r>
    </w:p>
    <w:p>
      <w:r>
        <w:t>对应数据表：t_department</w:t>
      </w:r>
    </w:p>
    <w:p>
      <w:pPr>
        <w:pStyle w:val="Heading2"/>
      </w:pPr>
      <w:r>
        <w:t>4.1 获取院系列表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/api/departments</w:t>
      </w:r>
    </w:p>
    <w:p>
      <w:r>
        <w:t>摘要：分页查询院系列表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页码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departmentName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院系名称（模糊查询）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状态筛选 1/0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符合条件的总记录数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data.pageSize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当前页数据列表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data.list[].departmentId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院系ID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data.list[].departmentCode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院系编码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data.list[].departmentName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院系名称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data.list[].officePhone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办公电话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4.2 获取院系详情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/api/departments/{id}</w:t>
      </w:r>
    </w:p>
    <w:p>
      <w:r>
        <w:t>摘要：根据ID获取院系详情</w:t>
      </w:r>
    </w:p>
    <w:p>
      <w:r>
        <w:t>权限要求：admin / teacher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院系ID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data.departmentId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院系ID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data.departmentCode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院系编码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data.departmentName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院系名称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data.officePhone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办公电话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院系不存在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4.3 新增院系</w:t>
      </w:r>
    </w:p>
    <w:p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/api/departments</w:t>
      </w:r>
    </w:p>
    <w:p>
      <w:r>
        <w:t>摘要：新增院系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departmentCode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院系编码（唯一）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院系名称（唯一）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officePhone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办公电话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新增成功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编码或名称已存在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4.4 修改院系</w:t>
      </w:r>
    </w:p>
    <w:p>
      <w:r>
        <w:rPr>
          <w:b/>
          <w:color w:val="1565C0"/>
          <w:sz w:val="22"/>
        </w:rPr>
        <w:t xml:space="preserve">PUT </w:t>
      </w:r>
      <w:r>
        <w:rPr>
          <w:b/>
          <w:sz w:val="22"/>
        </w:rPr>
        <w:t>/api/departments/{id}</w:t>
      </w:r>
    </w:p>
    <w:p>
      <w:r>
        <w:t>摘要：修改院系信息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院系ID</w:t>
            </w:r>
          </w:p>
        </w:tc>
      </w:tr>
    </w:tbl>
    <w:p/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departmentCode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院系编码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院系名称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officePhone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办公电话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状态 1=正常 0=停用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修改成功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院系不存在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编码或名称冲突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4.5 删除院系</w:t>
      </w:r>
    </w:p>
    <w:p>
      <w:r>
        <w:rPr>
          <w:b/>
          <w:color w:val="C62828"/>
          <w:sz w:val="22"/>
        </w:rPr>
        <w:t xml:space="preserve">DELETE </w:t>
      </w:r>
      <w:r>
        <w:rPr>
          <w:b/>
          <w:sz w:val="22"/>
        </w:rPr>
        <w:t>/api/departments/{id}</w:t>
      </w:r>
    </w:p>
    <w:p>
      <w:r>
        <w:t>摘要：删除院系</w:t>
      </w:r>
    </w:p>
    <w:p>
      <w:r>
        <w:t>说明：存在关联专业/课程/教师时不允许删除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院系ID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删除成功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存在关联数据，无法删除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院系不存在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5. 专业管理（Major）</w:t>
      </w:r>
    </w:p>
    <w:p>
      <w:r>
        <w:t>对应数据表：t_major</w:t>
      </w:r>
    </w:p>
    <w:p>
      <w:pPr>
        <w:pStyle w:val="Heading2"/>
      </w:pPr>
      <w:r>
        <w:t>5.1 获取专业列表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/api/majors</w:t>
      </w:r>
    </w:p>
    <w:p>
      <w:r>
        <w:t>摘要：分页查询专业列表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页码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按院系筛选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majorName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专业名称（模糊查询）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符合条件的总记录数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data.pageSize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当前页数据列表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data.list[].majorId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专业ID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data.list[].departmentId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所属院系ID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data.list[].departmentName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所属院系名称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data.list[].majorCode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专业编码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data.list[].majorName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专业名称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5.2 获取专业详情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/api/majors/{id}</w:t>
      </w:r>
    </w:p>
    <w:p>
      <w:r>
        <w:t>摘要：根据ID获取专业详情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专业ID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data.majorId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专业ID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data.departmentId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所属院系ID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data.departmentName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所属院系名称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data.majorCode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专业编码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data.majorName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专业名称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专业不存在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5.3 新增专业</w:t>
      </w:r>
    </w:p>
    <w:p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/api/majors</w:t>
      </w:r>
    </w:p>
    <w:p>
      <w:r>
        <w:t>摘要：新增专业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所属院系ID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majorCode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专业编码（唯一）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majorName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专业名称（唯一）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新增成功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编码或名称已存在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5.4 修改专业</w:t>
      </w:r>
    </w:p>
    <w:p>
      <w:r>
        <w:rPr>
          <w:b/>
          <w:color w:val="1565C0"/>
          <w:sz w:val="22"/>
        </w:rPr>
        <w:t xml:space="preserve">PUT </w:t>
      </w:r>
      <w:r>
        <w:rPr>
          <w:b/>
          <w:sz w:val="22"/>
        </w:rPr>
        <w:t>/api/majors/{id}</w:t>
      </w:r>
    </w:p>
    <w:p>
      <w:r>
        <w:t>摘要：修改专业信息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专业ID</w:t>
            </w:r>
          </w:p>
        </w:tc>
      </w:tr>
    </w:tbl>
    <w:p/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所属院系ID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majorCode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专业编码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majorName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专业名称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状态 1/0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修改成功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专业不存在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5.5 删除专业</w:t>
      </w:r>
    </w:p>
    <w:p>
      <w:r>
        <w:rPr>
          <w:b/>
          <w:color w:val="C62828"/>
          <w:sz w:val="22"/>
        </w:rPr>
        <w:t xml:space="preserve">DELETE </w:t>
      </w:r>
      <w:r>
        <w:rPr>
          <w:b/>
          <w:sz w:val="22"/>
        </w:rPr>
        <w:t>/api/majors/{id}</w:t>
      </w:r>
    </w:p>
    <w:p>
      <w:r>
        <w:t>摘要：删除专业</w:t>
      </w:r>
    </w:p>
    <w:p>
      <w:r>
        <w:t>说明：存在关联学生时不允许删除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专业ID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删除成功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存在关联学生，无法删除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6. 教室管理（Classroom）</w:t>
      </w:r>
    </w:p>
    <w:p>
      <w:r>
        <w:t>对应数据表：t_classroom</w:t>
      </w:r>
    </w:p>
    <w:p>
      <w:pPr>
        <w:pStyle w:val="Heading2"/>
      </w:pPr>
      <w:r>
        <w:t>6.1 获取教室列表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/api/classrooms</w:t>
      </w:r>
    </w:p>
    <w:p>
      <w:r>
        <w:t>摘要：分页查询教室列表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页码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building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教学楼（模糊查询）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状态筛选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符合条件的总记录数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data.pageSize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当前页数据列表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data.list[].classroomId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教室ID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data.list[].building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data.list[].roomNo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房间号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data.list[].capacity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容量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data.list[].remark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备注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6.2 获取教室详情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/api/classrooms/{id}</w:t>
      </w:r>
    </w:p>
    <w:p>
      <w:r>
        <w:t>摘要：根据ID获取教室详情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教室ID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data.classroomId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教室ID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data.building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data.roomNo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房间号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data.capacity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容量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data.remark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备注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教室不存在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6.3 新增教室</w:t>
      </w:r>
    </w:p>
    <w:p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/api/classrooms</w:t>
      </w:r>
    </w:p>
    <w:p>
      <w:r>
        <w:t>摘要：新增教室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building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教学楼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roomNo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房间号（同一教学楼内唯一）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容量（≥0）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备注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新增成功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同一教学楼内房间号已存在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6.4 修改教室</w:t>
      </w:r>
    </w:p>
    <w:p>
      <w:r>
        <w:rPr>
          <w:b/>
          <w:color w:val="1565C0"/>
          <w:sz w:val="22"/>
        </w:rPr>
        <w:t xml:space="preserve">PUT </w:t>
      </w:r>
      <w:r>
        <w:rPr>
          <w:b/>
          <w:sz w:val="22"/>
        </w:rPr>
        <w:t>/api/classrooms/{id}</w:t>
      </w:r>
    </w:p>
    <w:p>
      <w:r>
        <w:t>摘要：修改教室信息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教室ID</w:t>
            </w:r>
          </w:p>
        </w:tc>
      </w:tr>
    </w:tbl>
    <w:p/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building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教学楼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roomNo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房间号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容量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状态 1=可用 0=不可用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备注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修改成功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教室不存在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6.5 删除教室</w:t>
      </w:r>
    </w:p>
    <w:p>
      <w:r>
        <w:rPr>
          <w:b/>
          <w:color w:val="C62828"/>
          <w:sz w:val="22"/>
        </w:rPr>
        <w:t xml:space="preserve">DELETE </w:t>
      </w:r>
      <w:r>
        <w:rPr>
          <w:b/>
          <w:sz w:val="22"/>
        </w:rPr>
        <w:t>/api/classrooms/{id}</w:t>
      </w:r>
    </w:p>
    <w:p>
      <w:r>
        <w:t>摘要：删除教室</w:t>
      </w:r>
    </w:p>
    <w:p>
      <w:r>
        <w:t>说明：存在关联教学班时不允许删除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教室ID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删除成功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存在关联教学班，无法删除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7. 用户管理（User）</w:t>
      </w:r>
    </w:p>
    <w:p>
      <w:r>
        <w:t>对应数据表：t_user。用户账号统一管理，一个用户账号对应一个角色实体（学生/教师/管理员）。</w:t>
      </w:r>
    </w:p>
    <w:p>
      <w:pPr>
        <w:pStyle w:val="Heading2"/>
      </w:pPr>
      <w:r>
        <w:t>7.1 获取用户列表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/api/users</w:t>
      </w:r>
    </w:p>
    <w:p>
      <w:r>
        <w:t>摘要：分页查询用户列表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页码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用户名（模糊查询）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角色筛选：student/teacher/admin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状态筛选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符合条件的总记录数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data.pageSize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当前页数据列表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data.list[].username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data.list[].role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角色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data.list[].createdAt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创建时间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7.2 重置用户密码</w:t>
      </w:r>
    </w:p>
    <w:p>
      <w:r>
        <w:rPr>
          <w:b/>
          <w:color w:val="1565C0"/>
          <w:sz w:val="22"/>
        </w:rPr>
        <w:t xml:space="preserve">PUT </w:t>
      </w:r>
      <w:r>
        <w:rPr>
          <w:b/>
          <w:sz w:val="22"/>
        </w:rPr>
        <w:t>/api/users/{id}/reset-password</w:t>
      </w:r>
    </w:p>
    <w:p>
      <w:r>
        <w:t>摘要：重置用户密码</w:t>
      </w:r>
    </w:p>
    <w:p>
      <w:r>
        <w:t>说明：将用户密码重置为默认值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用户ID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重置成功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用户不存在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7.3 启用/停用用户</w:t>
      </w:r>
    </w:p>
    <w:p>
      <w:r>
        <w:rPr>
          <w:b/>
          <w:color w:val="1565C0"/>
          <w:sz w:val="22"/>
        </w:rPr>
        <w:t xml:space="preserve">PUT </w:t>
      </w:r>
      <w:r>
        <w:rPr>
          <w:b/>
          <w:sz w:val="22"/>
        </w:rPr>
        <w:t>/api/users/{id}/status</w:t>
      </w:r>
    </w:p>
    <w:p>
      <w:r>
        <w:t>摘要：修改用户状态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用户ID</w:t>
            </w:r>
          </w:p>
        </w:tc>
      </w:tr>
    </w:tbl>
    <w:p/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1=正常 0=停用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操作成功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用户不存在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8. 学生管理（Student）</w:t>
      </w:r>
    </w:p>
    <w:p>
      <w:r>
        <w:t>对应数据表：t_student + t_user。新增学生时自动创建对应的用户账号。</w:t>
      </w:r>
    </w:p>
    <w:p>
      <w:pPr>
        <w:pStyle w:val="Heading2"/>
      </w:pPr>
      <w:r>
        <w:t>8.1 获取学生列表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/api/students</w:t>
      </w:r>
    </w:p>
    <w:p>
      <w:r>
        <w:t>摘要：分页查询学生列表</w:t>
      </w:r>
    </w:p>
    <w:p>
      <w:r>
        <w:t>权限要求：admin / teacher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页码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studentNo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学号（模糊查询）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studentName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姓名（模糊查询）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majorId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按专业筛选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按院系筛选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enrollmentYear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入学年份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符合条件的总记录数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data.pageSize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当前页数据列表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data.list[].studentId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学生ID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data.list[].studentNo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data.list[].studentName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data.list[].gender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M=男 F=女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data.list[].phone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data.list[].email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data.list[].majorId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专业ID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data.list[].majorName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专业名称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data.list[].departmentName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院系名称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data.list[].enrollmentYear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入学年份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8.2 获取学生详情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/api/students/{id}</w:t>
      </w:r>
    </w:p>
    <w:p>
      <w:r>
        <w:t>摘要：根据ID获取学生详情</w:t>
      </w:r>
    </w:p>
    <w:p>
      <w:r>
        <w:t>权限要求：admin / teacher / student(仅本人)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学生ID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data.studentId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学生ID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data.studentNo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data.studentName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data.gender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性别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data.phone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data.email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data.majorId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专业ID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data.majorName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专业名称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data.departmentName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院系名称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data.enrollmentYear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入学年份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学生不存在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8.3 新增学生</w:t>
      </w:r>
    </w:p>
    <w:p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/api/students</w:t>
      </w:r>
    </w:p>
    <w:p>
      <w:r>
        <w:t>摘要：新增学生</w:t>
      </w:r>
    </w:p>
    <w:p>
      <w:r>
        <w:t>说明：自动创建用户账号（用户名=学号，初始密码=123456）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studentNo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学号（唯一）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studentName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性别 M/F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majorId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专业ID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enrollmentYear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入学年份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新增成功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学号已存在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8.4 修改学生信息</w:t>
      </w:r>
    </w:p>
    <w:p>
      <w:r>
        <w:rPr>
          <w:b/>
          <w:color w:val="1565C0"/>
          <w:sz w:val="22"/>
        </w:rPr>
        <w:t xml:space="preserve">PUT </w:t>
      </w:r>
      <w:r>
        <w:rPr>
          <w:b/>
          <w:sz w:val="22"/>
        </w:rPr>
        <w:t>/api/students/{id}</w:t>
      </w:r>
    </w:p>
    <w:p>
      <w:r>
        <w:t>摘要：修改学生信息</w:t>
      </w:r>
    </w:p>
    <w:p>
      <w:r>
        <w:t>权限要求：admin / student(仅本人部分字段)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学生ID</w:t>
            </w:r>
          </w:p>
        </w:tc>
      </w:tr>
    </w:tbl>
    <w:p/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studentName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性别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majorId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专业ID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状态（仅admin）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修改成功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学生不存在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8.5 删除学生</w:t>
      </w:r>
    </w:p>
    <w:p>
      <w:r>
        <w:rPr>
          <w:b/>
          <w:color w:val="C62828"/>
          <w:sz w:val="22"/>
        </w:rPr>
        <w:t xml:space="preserve">DELETE </w:t>
      </w:r>
      <w:r>
        <w:rPr>
          <w:b/>
          <w:sz w:val="22"/>
        </w:rPr>
        <w:t>/api/students/{id}</w:t>
      </w:r>
    </w:p>
    <w:p>
      <w:r>
        <w:t>摘要：删除学生</w:t>
      </w:r>
    </w:p>
    <w:p>
      <w:r>
        <w:t>说明：存在选课记录时不允许删除，同时删除关联用户账号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学生ID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删除成功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存在选课记录，无法删除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9. 教师管理（Teacher）</w:t>
      </w:r>
    </w:p>
    <w:p>
      <w:r>
        <w:t>对应数据表：t_teacher + t_user</w:t>
      </w:r>
    </w:p>
    <w:p>
      <w:pPr>
        <w:pStyle w:val="Heading2"/>
      </w:pPr>
      <w:r>
        <w:t>9.1 获取教师列表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/api/teachers</w:t>
      </w:r>
    </w:p>
    <w:p>
      <w:r>
        <w:t>摘要：分页查询教师列表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页码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teacherNo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工号（模糊查询）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teacherName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姓名（模糊查询）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按院系筛选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符合条件的总记录数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data.pageSize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当前页数据列表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data.list[].teacherId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教师ID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data.list[].teacherNo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工号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data.list[].teacherName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data.list[].title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职称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data.list[].phone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data.list[].email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data.list[].departmentId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院系ID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data.list[].departmentName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院系名称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9.2 获取教师详情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/api/teachers/{id}</w:t>
      </w:r>
    </w:p>
    <w:p>
      <w:r>
        <w:t>摘要：根据ID获取教师详情</w:t>
      </w:r>
    </w:p>
    <w:p>
      <w:r>
        <w:t>权限要求：admin / teacher(仅本人)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教师ID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data.teacherId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教师ID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data.teacherNo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工号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data.teacherName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data.title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职称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data.phone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data.email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data.departmentId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院系ID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data.departmentName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院系名称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教师不存在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9.3 新增教师</w:t>
      </w:r>
    </w:p>
    <w:p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/api/teachers</w:t>
      </w:r>
    </w:p>
    <w:p>
      <w:r>
        <w:t>摘要：新增教师</w:t>
      </w:r>
    </w:p>
    <w:p>
      <w:r>
        <w:t>说明：自动创建用户账号（用户名=工号，初始密码=123456）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teacherNo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工号（唯一）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teacherName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院系ID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职称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邮箱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新增成功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工号已存在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9.4 修改教师信息</w:t>
      </w:r>
    </w:p>
    <w:p>
      <w:r>
        <w:rPr>
          <w:b/>
          <w:color w:val="1565C0"/>
          <w:sz w:val="22"/>
        </w:rPr>
        <w:t xml:space="preserve">PUT </w:t>
      </w:r>
      <w:r>
        <w:rPr>
          <w:b/>
          <w:sz w:val="22"/>
        </w:rPr>
        <w:t>/api/teachers/{id}</w:t>
      </w:r>
    </w:p>
    <w:p>
      <w:r>
        <w:t>摘要：修改教师信息</w:t>
      </w:r>
    </w:p>
    <w:p>
      <w:r>
        <w:t>权限要求：admin / teacher(仅本人部分字段)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教师ID</w:t>
            </w:r>
          </w:p>
        </w:tc>
      </w:tr>
    </w:tbl>
    <w:p/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teacherName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院系ID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职称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状态（仅admin）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修改成功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教师不存在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9.5 删除教师</w:t>
      </w:r>
    </w:p>
    <w:p>
      <w:r>
        <w:rPr>
          <w:b/>
          <w:color w:val="C62828"/>
          <w:sz w:val="22"/>
        </w:rPr>
        <w:t xml:space="preserve">DELETE </w:t>
      </w:r>
      <w:r>
        <w:rPr>
          <w:b/>
          <w:sz w:val="22"/>
        </w:rPr>
        <w:t>/api/teachers/{id}</w:t>
      </w:r>
    </w:p>
    <w:p>
      <w:r>
        <w:t>摘要：删除教师</w:t>
      </w:r>
    </w:p>
    <w:p>
      <w:r>
        <w:t>说明：存在关联教学班时不允许删除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教师ID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删除成功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存在关联教学班，无法删除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10. 管理员管理（Admin）</w:t>
      </w:r>
    </w:p>
    <w:p>
      <w:r>
        <w:t>对应数据表：t_admin + t_user</w:t>
      </w:r>
    </w:p>
    <w:p>
      <w:pPr>
        <w:pStyle w:val="Heading2"/>
      </w:pPr>
      <w:r>
        <w:t>10.1 获取管理员列表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/api/admins</w:t>
      </w:r>
    </w:p>
    <w:p>
      <w:r>
        <w:t>摘要：分页查询管理员列表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页码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adminName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姓名（模糊查询）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符合条件的总记录数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data.pageSize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当前页数据列表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data.list[].adminId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管理员ID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data.list[].adminNo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编号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data.list[].adminName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data.list[].phone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data.list[].email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10.2 新增管理员</w:t>
      </w:r>
    </w:p>
    <w:p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/api/admins</w:t>
      </w:r>
    </w:p>
    <w:p>
      <w:r>
        <w:t>摘要：新增管理员</w:t>
      </w:r>
    </w:p>
    <w:p>
      <w:r>
        <w:t>说明：自动创建用户账号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编号（唯一）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邮箱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新增成功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编号已存在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10.3 修改管理员信息</w:t>
      </w:r>
    </w:p>
    <w:p>
      <w:r>
        <w:rPr>
          <w:b/>
          <w:color w:val="1565C0"/>
          <w:sz w:val="22"/>
        </w:rPr>
        <w:t xml:space="preserve">PUT </w:t>
      </w:r>
      <w:r>
        <w:rPr>
          <w:b/>
          <w:sz w:val="22"/>
        </w:rPr>
        <w:t>/api/admins/{id}</w:t>
      </w:r>
    </w:p>
    <w:p>
      <w:r>
        <w:t>摘要：修改管理员信息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管理员ID</w:t>
            </w:r>
          </w:p>
        </w:tc>
      </w:tr>
    </w:tbl>
    <w:p/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修改成功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管理员不存在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10.4 删除管理员</w:t>
      </w:r>
    </w:p>
    <w:p>
      <w:r>
        <w:rPr>
          <w:b/>
          <w:color w:val="C62828"/>
          <w:sz w:val="22"/>
        </w:rPr>
        <w:t xml:space="preserve">DELETE </w:t>
      </w:r>
      <w:r>
        <w:rPr>
          <w:b/>
          <w:sz w:val="22"/>
        </w:rPr>
        <w:t>/api/admins/{id}</w:t>
      </w:r>
    </w:p>
    <w:p>
      <w:r>
        <w:t>摘要：删除管理员</w:t>
      </w:r>
    </w:p>
    <w:p>
      <w:r>
        <w:t>说明：不允许删除自身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管理员ID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删除成功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不允许删除自身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11. 课程管理（Course）</w:t>
      </w:r>
    </w:p>
    <w:p>
      <w:r>
        <w:t>对应数据表：t_course</w:t>
      </w:r>
    </w:p>
    <w:p>
      <w:pPr>
        <w:pStyle w:val="Heading2"/>
      </w:pPr>
      <w:r>
        <w:t>11.1 获取课程列表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/api/courses</w:t>
      </w:r>
    </w:p>
    <w:p>
      <w:r>
        <w:t>摘要：分页查询课程列表</w:t>
      </w:r>
    </w:p>
    <w:p>
      <w:r>
        <w:t>权限要求：admin / teacher / student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页码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courseName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课程名称（模糊查询）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courseCode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课程编码（模糊查询）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按院系筛选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courseType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课程类型：必修/选修/公选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符合条件的总记录数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data.pageSize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当前页数据列表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data.list[].courseId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data.list[].courseCode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data.list[].courseName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data.list[].credit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data.list[].totalHours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总学时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data.list[].courseType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课程类型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data.list[].departmentName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开课院系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data.list[].description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课程描述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11.2 获取课程详情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/api/courses/{id}</w:t>
      </w:r>
    </w:p>
    <w:p>
      <w:r>
        <w:t>摘要：根据ID获取课程详情</w:t>
      </w:r>
    </w:p>
    <w:p>
      <w:r>
        <w:t>权限要求：admin / teacher / student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课程ID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data.courseId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data.courseCode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data.courseName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data.credit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data.totalHours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总学时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data.courseType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课程类型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data.departmentId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开课院系ID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data.departmentName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开课院系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data.description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课程描述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课程不存在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11.3 新增课程</w:t>
      </w:r>
    </w:p>
    <w:p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/api/courses</w:t>
      </w:r>
    </w:p>
    <w:p>
      <w:r>
        <w:t>摘要：新增课程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courseCode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课程编码（唯一）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开课院系ID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credit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学分（&gt;0）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totalHours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总学时（&gt;0）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courseType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课程类型：必修/选修/公选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课程描述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新增成功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课程编码已存在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11.4 修改课程</w:t>
      </w:r>
    </w:p>
    <w:p>
      <w:r>
        <w:rPr>
          <w:b/>
          <w:color w:val="1565C0"/>
          <w:sz w:val="22"/>
        </w:rPr>
        <w:t xml:space="preserve">PUT </w:t>
      </w:r>
      <w:r>
        <w:rPr>
          <w:b/>
          <w:sz w:val="22"/>
        </w:rPr>
        <w:t>/api/courses/{id}</w:t>
      </w:r>
    </w:p>
    <w:p>
      <w:r>
        <w:t>摘要：修改课程信息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课程ID</w:t>
            </w:r>
          </w:p>
        </w:tc>
      </w:tr>
    </w:tbl>
    <w:p/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courseCode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课程编码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开课院系ID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credit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totalHours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总学时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courseType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课程类型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课程描述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状态 1=正常 0=停开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修改成功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课程不存在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11.5 删除课程</w:t>
      </w:r>
    </w:p>
    <w:p>
      <w:r>
        <w:rPr>
          <w:b/>
          <w:color w:val="C62828"/>
          <w:sz w:val="22"/>
        </w:rPr>
        <w:t xml:space="preserve">DELETE </w:t>
      </w:r>
      <w:r>
        <w:rPr>
          <w:b/>
          <w:sz w:val="22"/>
        </w:rPr>
        <w:t>/api/courses/{id}</w:t>
      </w:r>
    </w:p>
    <w:p>
      <w:r>
        <w:t>摘要：删除课程</w:t>
      </w:r>
    </w:p>
    <w:p>
      <w:r>
        <w:t>说明：存在关联教学班时不允许删除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课程ID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删除成功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存在关联教学班，无法删除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12. 教学班管理（Course Section）</w:t>
      </w:r>
    </w:p>
    <w:p>
      <w:r>
        <w:t>对应数据表：t_course_section。教学班是课程在某学期由某教师开设的具体班次。</w:t>
      </w:r>
    </w:p>
    <w:p>
      <w:pPr>
        <w:pStyle w:val="Heading2"/>
      </w:pPr>
      <w:r>
        <w:t>12.1 获取教学班列表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/api/sections</w:t>
      </w:r>
    </w:p>
    <w:p>
      <w:r>
        <w:t>摘要：分页查询教学班列表</w:t>
      </w:r>
    </w:p>
    <w:p>
      <w:r>
        <w:t>说明：学生端用于浏览可选课程</w:t>
      </w:r>
    </w:p>
    <w:p>
      <w:r>
        <w:t>权限要求：admin / teacher / student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页码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学期，如 2025-2026-1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courseId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按课程筛选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teacherId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按教师筛选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courseName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课程名称（模糊查询）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状态筛选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符合条件的总记录数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data.pageSize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每页条数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当前页数据列表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data.list[].sectionId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data.list[].sectionCode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data.list[].semester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data.list[].courseId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data.list[].courseCode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data.list[].courseName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data.list[].credit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data.list[].courseType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课程类型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data.list[].teacherId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教师ID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data.list[].teacherName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授课教师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data.list[].classroomId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教室ID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data.list[].building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data.list[].roomNo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教室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data.list[].scheduleText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上课时间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data.list[].capacityLimit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容量上限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data.list[].selectedCount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已选人数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data.list[].remaining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剩余名额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data.list[].status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12.2 获取教学班详情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/api/sections/{id}</w:t>
      </w:r>
    </w:p>
    <w:p>
      <w:r>
        <w:t>摘要：根据ID获取教学班详情</w:t>
      </w:r>
    </w:p>
    <w:p>
      <w:r>
        <w:t>权限要求：admin / teacher / student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教学班ID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data.sectionId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data.sectionCode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data.semester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data.courseName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data.credit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data.teacherName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授课教师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data.building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data.roomNo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教室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data.scheduleText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上课时间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data.capacityLimit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容量上限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data.selectedCount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已选人数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教学班不存在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12.3 新增教学班</w:t>
      </w:r>
    </w:p>
    <w:p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/api/sections</w:t>
      </w:r>
    </w:p>
    <w:p>
      <w:r>
        <w:t>摘要：新增教学班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课程ID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teacherId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教师ID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classroomId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教室ID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sectionCode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教学班编码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学期，如 2025-2026-1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scheduleText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上课时间描述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capacityLimit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容量上限（≥0）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新增成功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同学期教学班编码已存在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12.4 修改教学班</w:t>
      </w:r>
    </w:p>
    <w:p>
      <w:r>
        <w:rPr>
          <w:b/>
          <w:color w:val="1565C0"/>
          <w:sz w:val="22"/>
        </w:rPr>
        <w:t xml:space="preserve">PUT </w:t>
      </w:r>
      <w:r>
        <w:rPr>
          <w:b/>
          <w:sz w:val="22"/>
        </w:rPr>
        <w:t>/api/sections/{id}</w:t>
      </w:r>
    </w:p>
    <w:p>
      <w:r>
        <w:t>摘要：修改教学班信息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教学班ID</w:t>
            </w:r>
          </w:p>
        </w:tc>
      </w:tr>
    </w:tbl>
    <w:p/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teacherId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教师ID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classroomId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教室ID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scheduleText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上课时间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capacityLimit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容量上限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状态 1=开课 0=停开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修改成功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教学班不存在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12.5 删除教学班</w:t>
      </w:r>
    </w:p>
    <w:p>
      <w:r>
        <w:rPr>
          <w:b/>
          <w:color w:val="C62828"/>
          <w:sz w:val="22"/>
        </w:rPr>
        <w:t xml:space="preserve">DELETE </w:t>
      </w:r>
      <w:r>
        <w:rPr>
          <w:b/>
          <w:sz w:val="22"/>
        </w:rPr>
        <w:t>/api/sections/{id}</w:t>
      </w:r>
    </w:p>
    <w:p>
      <w:r>
        <w:t>摘要：删除教学班</w:t>
      </w:r>
    </w:p>
    <w:p>
      <w:r>
        <w:t>说明：存在选课记录时不允许删除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教学班ID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业务状态码，200=成功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Object/Array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业务数据（具体见各接口）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删除成功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存在选课记录，无法删除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12.6 获取教学班学生名单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/api/sections/{id}/students</w:t>
      </w:r>
    </w:p>
    <w:p>
      <w:r>
        <w:t>摘要：获取某教学班的选课学生名单</w:t>
      </w:r>
    </w:p>
    <w:p>
      <w:r>
        <w:t>权限要求：admin / teacher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教学班ID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data[].studentId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学生ID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data[].studentNo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data[].studentName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data[].gender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性别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data[].majorName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专业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data[].selectTime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选课时间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data[].enrollmentId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选课记录ID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教学班不存在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13. 选课管理（Enrollment）</w:t>
      </w:r>
    </w:p>
    <w:p>
      <w:r>
        <w:t>对应数据表：t_enrollment。核心业务接口，对应存储过程 sp_enroll / sp_drop_course。</w:t>
      </w:r>
    </w:p>
    <w:p>
      <w:r>
        <w:t>业务规则：</w:t>
      </w:r>
    </w:p>
    <w:p>
      <w:r>
        <w:t>• 退课为逻辑删除（status=0），退课后允许重选同一教学班（恢复旧记录）</w:t>
      </w:r>
    </w:p>
    <w:p>
      <w:r>
        <w:t>• 唯一约束 (student_id, section_id) 保证同一学生不能重复选同一教学班</w:t>
      </w:r>
    </w:p>
    <w:p>
      <w:r>
        <w:t>• selected_count 由数据库触发器自动维护，接口层无需手动更新</w:t>
      </w:r>
    </w:p>
    <w:p>
      <w:pPr>
        <w:pStyle w:val="Heading2"/>
      </w:pPr>
      <w:r>
        <w:t>13.1 学生选课</w:t>
      </w:r>
    </w:p>
    <w:p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/api/enrollments</w:t>
      </w:r>
    </w:p>
    <w:p>
      <w:r>
        <w:t>摘要：学生选课</w:t>
      </w:r>
    </w:p>
    <w:p>
      <w:r>
        <w:t>说明：调用存储过程 sp_enroll，支持退课后重选（恢复旧记录）</w:t>
      </w:r>
    </w:p>
    <w:p>
      <w:r>
        <w:t>权限要求：student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studentId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学生ID（后端可从Token中获取）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sectionId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选课来源，默认"自主选课"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data.enrollmentId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选课记录ID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data.result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结果码：1=成功, 0=容量已满, 2=已选过, -1=系统错误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选课成功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容量已满 / 已选过该课程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系统错误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13.2 学生退课</w:t>
      </w:r>
    </w:p>
    <w:p>
      <w:r>
        <w:rPr>
          <w:b/>
          <w:color w:val="C62828"/>
          <w:sz w:val="22"/>
        </w:rPr>
        <w:t xml:space="preserve">DELETE </w:t>
      </w:r>
      <w:r>
        <w:rPr>
          <w:b/>
          <w:sz w:val="22"/>
        </w:rPr>
        <w:t>/api/enrollments/{id}</w:t>
      </w:r>
    </w:p>
    <w:p>
      <w:r>
        <w:t>摘要：学生退课</w:t>
      </w:r>
    </w:p>
    <w:p>
      <w:r>
        <w:t>说明：调用存储过程 sp_drop_course，逻辑删除（status=0）</w:t>
      </w:r>
    </w:p>
    <w:p>
      <w:r>
        <w:t>权限要求：student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选课记录ID (enrollment_id)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提示信息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data.result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1=退课成功, 0=记录不存在或已退课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退课成功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记录不存在或已退课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13.3 查询学生已选课程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/api/students/{studentId}/enrollments</w:t>
      </w:r>
    </w:p>
    <w:p>
      <w:r>
        <w:t>摘要：查询某学生的选课列表</w:t>
      </w:r>
    </w:p>
    <w:p>
      <w:r>
        <w:t>说明：对应视图 v_student_course</w:t>
      </w:r>
    </w:p>
    <w:p>
      <w:r>
        <w:t>权限要求：student(仅本人) / admin / teacher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studentId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学生ID</w:t>
            </w:r>
          </w:p>
        </w:tc>
      </w:tr>
    </w:tbl>
    <w:p/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按学期筛选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选课状态 1=正常 0=已退课，不传返回全部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data[].enrollmentId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选课记录ID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data[].sectionId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data[].sectionCode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data[].courseName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data[].courseCode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data[].credit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data[].teacherName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授课教师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data[].scheduleText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上课时间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data[].selectTime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选课时间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状态 1=正常 0=已退课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13.4 管理员批量选课</w:t>
      </w:r>
    </w:p>
    <w:p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/api/enrollments/batch</w:t>
      </w:r>
    </w:p>
    <w:p>
      <w:r>
        <w:t>摘要：管理员批量为学生选课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studentIds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Array&lt;Integer&gt;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学生ID列表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sectionId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选课来源，默认"管理员导入"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data.successCount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成功人数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data.failCount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失败人数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data.failures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失败详情列表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data.failures[].studentId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学生ID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data.failures[].reason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失败原因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操作完成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14. 成绩管理（Score）</w:t>
      </w:r>
    </w:p>
    <w:p>
      <w:r>
        <w:t>对应数据表：t_score（弱实体，依附于选课记录 t_enrollment）。</w:t>
      </w:r>
    </w:p>
    <w:p>
      <w:r>
        <w:t>成绩计算规则（对应存储过程 sp_grade）：</w:t>
      </w:r>
    </w:p>
    <w:p>
      <w:r>
        <w:t>• 综合成绩 = 平时成绩 × 0.3 + 考试成绩 × 0.7</w:t>
      </w:r>
    </w:p>
    <w:p>
      <w:r>
        <w:t>• GPA 换算标准：≥90→4.0, ≥85→3.7, ≥82→3.3, ≥78→3.0, ≥75→2.7, ≥72→2.3, ≥68→2.0, ≥64→1.5, ≥60→1.0, &lt;60→0</w:t>
      </w:r>
    </w:p>
    <w:p>
      <w:r>
        <w:t>• 及格标准：综合成绩 ≥ 60 分</w:t>
      </w:r>
    </w:p>
    <w:p>
      <w:pPr>
        <w:pStyle w:val="Heading2"/>
      </w:pPr>
      <w:r>
        <w:t>14.1 录入/修改成绩</w:t>
      </w:r>
    </w:p>
    <w:p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/api/scores</w:t>
      </w:r>
    </w:p>
    <w:p>
      <w:r>
        <w:t>摘要：录入或修改成绩</w:t>
      </w:r>
    </w:p>
    <w:p>
      <w:r>
        <w:t>说明：调用存储过程 sp_grade，已有成绩时自动覆盖（ON DUPLICATE KEY UPDATE）</w:t>
      </w:r>
    </w:p>
    <w:p>
      <w:r>
        <w:t>权限要求：teacher / 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enrollmentId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选课记录ID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usualScore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平时成绩（0-100）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examScore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考试成绩（0-100）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data.finalScore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综合成绩（系统自动计算）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data.gpaPoint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GPA绩点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data.isPassed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是否通过 1/0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录入成功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成绩超出范围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选课记录不存在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14.2 批量录入成绩</w:t>
      </w:r>
    </w:p>
    <w:p>
      <w:r>
        <w:rPr>
          <w:b/>
          <w:color w:val="E65100"/>
          <w:sz w:val="22"/>
        </w:rPr>
        <w:t xml:space="preserve">POST </w:t>
      </w:r>
      <w:r>
        <w:rPr>
          <w:b/>
          <w:sz w:val="22"/>
        </w:rPr>
        <w:t>/api/scores/batch</w:t>
      </w:r>
    </w:p>
    <w:p>
      <w:r>
        <w:t>摘要：批量录入成绩</w:t>
      </w:r>
    </w:p>
    <w:p>
      <w:r>
        <w:t>说明：按教学班批量录入</w:t>
      </w:r>
    </w:p>
    <w:p>
      <w:r>
        <w:t>权限要求：teacher / 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请求体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scores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成绩列表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scores[].enrollmentId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选课记录ID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scores[].usualScore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平时成绩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scores[].examScore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考试成绩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200=成功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data.successCount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成功条数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data.failCount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失败条数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操作完成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14.3 查询学生成绩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/api/students/{studentId}/scores</w:t>
      </w:r>
    </w:p>
    <w:p>
      <w:r>
        <w:t>摘要：查询某学生的所有成绩</w:t>
      </w:r>
    </w:p>
    <w:p>
      <w:r>
        <w:t>说明：对应视图 v_student_course</w:t>
      </w:r>
    </w:p>
    <w:p>
      <w:r>
        <w:t>权限要求：student(仅本人) / teacher / 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studentId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学生ID</w:t>
            </w:r>
          </w:p>
        </w:tc>
      </w:tr>
    </w:tbl>
    <w:p/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按学期筛选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data[].enrollmentId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选课记录ID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data[].courseCode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data[].courseName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data[].credit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data[].teacherName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授课教师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data[].semester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data[].usualScore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平时成绩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data[].examScore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考试成绩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data[].finalScore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综合成绩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data[].gpaPoint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GPA绩点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data[].isPassed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是否通过 1/0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data[].gradedAt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评分时间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data[].gradedBy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评分人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14.4 查询教学班成绩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/api/sections/{sectionId}/scores</w:t>
      </w:r>
    </w:p>
    <w:p>
      <w:r>
        <w:t>摘要：查询某教学班全部学生成绩</w:t>
      </w:r>
    </w:p>
    <w:p>
      <w:r>
        <w:t>权限要求：teacher / 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sectionId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教学班ID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data[].studentNo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data[].studentName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data[].enrollmentId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选课记录ID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data[].usualScore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平时成绩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data[].examScore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考试成绩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data[].finalScore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综合成绩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data[].gpaPoint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GPA绩点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data[].isPassed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是否通过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data[].gradedAt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评分时间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教学班不存在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15. 统计接口（Statistics）</w:t>
      </w:r>
    </w:p>
    <w:p>
      <w:pPr>
        <w:pStyle w:val="Heading2"/>
      </w:pPr>
      <w:r>
        <w:t>15.1 学生GPA统计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/api/students/{studentId}/gpa</w:t>
      </w:r>
    </w:p>
    <w:p>
      <w:r>
        <w:t>摘要：查询学生GPA汇总</w:t>
      </w:r>
    </w:p>
    <w:p>
      <w:r>
        <w:t>说明：对应视图 v_student_gpa</w:t>
      </w:r>
    </w:p>
    <w:p>
      <w:r>
        <w:t>权限要求：student(仅本人) / 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studentId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学生ID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data.studentNo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data.studentName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data.avgGpa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平均GPA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data.passedCount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已通过科目数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data.totalGraded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已评分科目数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data.totalCredits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总学分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15.2 教学班选课统计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/api/sections/stats</w:t>
      </w:r>
    </w:p>
    <w:p>
      <w:r>
        <w:t>摘要：查询教学班选课统计</w:t>
      </w:r>
    </w:p>
    <w:p>
      <w:r>
        <w:t>说明：对应视图 v_section_stats</w:t>
      </w:r>
    </w:p>
    <w:p>
      <w:r>
        <w:t>权限要求：admin / teacher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按学期筛选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courseName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课程名称（模糊查询）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data[].sectionId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data[].sectionCode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data[].semester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data[].courseName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data[].teacherName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授课教师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data[].capacityLimit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容量上限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data[].enrolledCount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已选人数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data[].remaining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剩余名额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15.3 院系选课汇总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/api/statistics/department-enrollment</w:t>
      </w:r>
    </w:p>
    <w:p>
      <w:r>
        <w:t>摘要：按院系统计选课情况</w:t>
      </w:r>
    </w:p>
    <w:p>
      <w:r>
        <w:t>权限要求：admin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学期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data[].departmentName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院系名称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data[].courseCount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开课数量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data[].sectionCount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教学班数量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data[].totalEnrolled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总选课人次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15.4 成绩分布统计</w:t>
      </w:r>
    </w:p>
    <w:p>
      <w:r>
        <w:rPr>
          <w:b/>
          <w:color w:val="2E7D32"/>
          <w:sz w:val="22"/>
        </w:rPr>
        <w:t xml:space="preserve">GET </w:t>
      </w:r>
      <w:r>
        <w:rPr>
          <w:b/>
          <w:sz w:val="22"/>
        </w:rPr>
        <w:t>/api/sections/{sectionId}/score-distribution</w:t>
      </w:r>
    </w:p>
    <w:p>
      <w:r>
        <w:t>摘要：查询教学班成绩分布</w:t>
      </w:r>
    </w:p>
    <w:p>
      <w:r>
        <w:t>权限要求：teacher / admin</w:t>
      </w:r>
    </w:p>
    <w:p>
      <w:pPr>
        <w:pStyle w:val="ListBullet"/>
      </w:pPr>
      <w:r>
        <w:t>请求头：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Content-Type: application/json</w:t>
      </w:r>
    </w:p>
    <w:p>
      <w:r>
        <w:t>路径参数：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sectionId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教学班ID</w:t>
            </w:r>
          </w:p>
        </w:tc>
      </w:tr>
    </w:tbl>
    <w:p/>
    <w:p>
      <w:r>
        <w:t>响应体 (application/json)：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data.sectionCode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教学班编码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data.courseName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data.totalStudents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总人数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data.gradedCount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已评分人数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data.avgScore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平均分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data.maxScore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最高分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data.minScore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最低分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data.passRate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及格率（百分比）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data.distribution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分数段分布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data.distribution.excellent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≥90人数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data.distribution.good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80-89人数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data.distribution.medium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70-79人数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data.distribution.pass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60-69人数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data.distribution.fail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&lt;60人数</w:t>
            </w:r>
          </w:p>
        </w:tc>
      </w:tr>
    </w:tbl>
    <w:p/>
    <w:p>
      <w:r>
        <w:t>状态码：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成功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附录A：数据字典</w:t>
      </w:r>
    </w:p>
    <w:p>
      <w:pPr>
        <w:pStyle w:val="Heading2"/>
      </w:pPr>
      <w:r>
        <w:t>t_department — 院系表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院系ID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department_code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院系编码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院系名称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office_phone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办公电话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1=正常 0=停用</w:t>
            </w:r>
          </w:p>
        </w:tc>
      </w:tr>
    </w:tbl>
    <w:p/>
    <w:p>
      <w:pPr>
        <w:pStyle w:val="Heading2"/>
      </w:pPr>
      <w:r>
        <w:t>t_classroom — 教室表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classroom_id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教室ID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building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教学楼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room_no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房间号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默认0, ≥0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容量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1=可用 0=不可用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备注</w:t>
            </w:r>
          </w:p>
        </w:tc>
      </w:tr>
    </w:tbl>
    <w:p/>
    <w:p>
      <w:pPr>
        <w:pStyle w:val="Heading2"/>
      </w:pPr>
      <w:r>
        <w:t>t_user — 用户账号表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密码（加密存储）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ENUM('student','teacher','admin')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角色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1=正常 0=停用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默认NOW()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创建时间</w:t>
            </w:r>
          </w:p>
        </w:tc>
      </w:tr>
    </w:tbl>
    <w:p/>
    <w:p>
      <w:pPr>
        <w:pStyle w:val="Heading2"/>
      </w:pPr>
      <w:r>
        <w:t>t_major — 专业表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major_id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专业ID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FK→t_department,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所属院系ID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major_code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专业编码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major_name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专业名称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状态</w:t>
            </w:r>
          </w:p>
        </w:tc>
      </w:tr>
    </w:tbl>
    <w:p/>
    <w:p>
      <w:pPr>
        <w:pStyle w:val="Heading2"/>
      </w:pPr>
      <w:r>
        <w:t>t_student — 学生表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学生ID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FK→t_user, 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关联用户ID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major_id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FK→t_major,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所属专业ID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student_no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学号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student_name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ENUM('M','F')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性别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enrollment_year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入学年份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1=正常 0=休学/退学</w:t>
            </w:r>
          </w:p>
        </w:tc>
      </w:tr>
    </w:tbl>
    <w:p/>
    <w:p>
      <w:pPr>
        <w:pStyle w:val="Heading2"/>
      </w:pPr>
      <w:r>
        <w:t>t_teacher — 教师表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teacher_id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教师ID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FK→t_user, 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关联用户ID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FK→t_department,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所属院系ID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teacher_no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工号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teacher_name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职称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状态</w:t>
            </w:r>
          </w:p>
        </w:tc>
      </w:tr>
    </w:tbl>
    <w:p/>
    <w:p>
      <w:pPr>
        <w:pStyle w:val="Heading2"/>
      </w:pPr>
      <w:r>
        <w:t>t_admin — 管理员表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管理员ID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FK→t_user, 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关联用户ID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admin_no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编号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手机号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状态</w:t>
            </w:r>
          </w:p>
        </w:tc>
      </w:tr>
    </w:tbl>
    <w:p/>
    <w:p>
      <w:pPr>
        <w:pStyle w:val="Heading2"/>
      </w:pPr>
      <w:r>
        <w:t>t_course — 课程表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课程ID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department_id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FK→t_department,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开课院系ID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course_code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课程编码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课程名称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credit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DECIMAL(3,1)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&gt;0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学分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total_hours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&gt;0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总学时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course_type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必修/选修/公选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课程描述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1=正常 0=停开</w:t>
            </w:r>
          </w:p>
        </w:tc>
      </w:tr>
    </w:tbl>
    <w:p/>
    <w:p>
      <w:pPr>
        <w:pStyle w:val="Heading2"/>
      </w:pPr>
      <w:r>
        <w:t>t_course_section — 教学班表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section_id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course_id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FK→t_course,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课程ID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teacher_id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FK→t_teacher,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教师ID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classroom_id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FK→t_classroom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教室ID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section_code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教学班编码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学期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schedule_text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上课时间描述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capacity_limit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默认0, ≥0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容量上限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selected_count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默认0, ≥0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已选人数（触发器维护）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1=开课 0=停开</w:t>
            </w:r>
          </w:p>
        </w:tc>
      </w:tr>
    </w:tbl>
    <w:p/>
    <w:p>
      <w:pPr>
        <w:pStyle w:val="Heading2"/>
      </w:pPr>
      <w:r>
        <w:t>t_enrollment — 选课记录表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enrollment_id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选课记录ID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FK→t_student,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学生ID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section_id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FK→t_course_section,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教学班ID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select_time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默认NOW()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选课时间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NULL, 默认1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1=正常 0=退课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选课来源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备注</w:t>
            </w:r>
          </w:p>
        </w:tc>
      </w:tr>
    </w:tbl>
    <w:p/>
    <w:p>
      <w:pPr>
        <w:pStyle w:val="Heading2"/>
      </w:pPr>
      <w:r>
        <w:t>t_score — 成绩表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score_id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PK, 自增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成绩ID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enrollment_id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FK→t_enrollment, UK, NOT NULL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选课记录ID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usual_score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0-100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平时成绩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exam_score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0-100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考试成绩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final_score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0-100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综合成绩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gpa_point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DECIMAL(3,2)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GPA绩点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is_passed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1=通过 0=未通过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graded_at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评分时间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graded_by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评分人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附录B：业务状态码一览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典型场景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请求正常处理并返回结果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业务逻辑错误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参数校验失败、唯一约束冲突、容量已满、存在关联数据无法删除等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未认证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缺失、过期或无效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权限不足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当前角色无权访问该接口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资源不存在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请求的 ID 对应的记录不存在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服务器内部错误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未预期的异常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B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B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B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